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退货流程测试文档。用户申请退货后客服24小时审核。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